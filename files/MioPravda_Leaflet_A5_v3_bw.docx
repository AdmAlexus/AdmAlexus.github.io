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6917"/>
      </w:tblGrid>
      <w:tr w:rsidR="008E5022" w:rsidRPr="00795E10" w14:paraId="5C71408D" w14:textId="77777777" w:rsidTr="0000127F">
        <w:tc>
          <w:tcPr>
            <w:tcW w:w="6917" w:type="dxa"/>
            <w:shd w:val="clear" w:color="auto" w:fill="BFBFBF" w:themeFill="background1" w:themeFillShade="BF"/>
            <w:tcMar>
              <w:top w:w="120" w:type="dxa"/>
              <w:left w:w="160" w:type="dxa"/>
              <w:bottom w:w="80" w:type="dxa"/>
              <w:right w:w="100" w:type="dxa"/>
            </w:tcMar>
          </w:tcPr>
          <w:p w14:paraId="484EECDC" w14:textId="4CA6D5BD" w:rsidR="008E5022" w:rsidRPr="0000127F" w:rsidRDefault="00196C39">
            <w:pPr>
              <w:spacing w:after="120"/>
              <w:rPr>
                <w:b/>
                <w:color w:val="FFFFFF" w:themeColor="background1"/>
                <w:lang w:val="ru-RU"/>
              </w:rPr>
            </w:pPr>
            <w:r w:rsidRPr="0000127F">
              <w:rPr>
                <w:b/>
                <w:sz w:val="16"/>
                <w:lang w:val="ru-RU"/>
              </w:rPr>
              <w:t>МИО</w:t>
            </w:r>
            <w:r w:rsidRPr="00196C39">
              <w:rPr>
                <w:b/>
                <w:color w:val="FFFFFF"/>
                <w:sz w:val="16"/>
                <w:lang w:val="ru-RU"/>
              </w:rPr>
              <w:t>ПРАВД</w:t>
            </w:r>
            <w:r w:rsidRPr="0000127F">
              <w:rPr>
                <w:b/>
                <w:color w:val="FFFFFF" w:themeColor="background1"/>
                <w:sz w:val="16"/>
                <w:lang w:val="ru-RU"/>
              </w:rPr>
              <w:t>А</w:t>
            </w:r>
            <w:r w:rsidRPr="0000127F">
              <w:rPr>
                <w:b/>
                <w:color w:val="FFFFFF" w:themeColor="background1"/>
                <w:sz w:val="15"/>
                <w:lang w:val="ru-RU"/>
              </w:rPr>
              <w:t xml:space="preserve">   |   </w:t>
            </w:r>
            <w:r w:rsidR="00795E10">
              <w:rPr>
                <w:b/>
                <w:color w:val="FFFFFF" w:themeColor="background1"/>
                <w:sz w:val="15"/>
              </w:rPr>
              <w:t xml:space="preserve">miopravda.ru   |   </w:t>
            </w:r>
            <w:r w:rsidRPr="0000127F">
              <w:rPr>
                <w:b/>
                <w:color w:val="FFFFFF" w:themeColor="background1"/>
                <w:sz w:val="15"/>
                <w:lang w:val="ru-RU"/>
              </w:rPr>
              <w:t>образовательный проект</w:t>
            </w:r>
          </w:p>
          <w:p w14:paraId="16E18526" w14:textId="77777777" w:rsidR="008E5022" w:rsidRPr="009A5E47" w:rsidRDefault="00196C39">
            <w:pPr>
              <w:spacing w:after="80"/>
              <w:rPr>
                <w:lang w:val="ru-RU"/>
              </w:rPr>
            </w:pPr>
            <w:r w:rsidRPr="009A5E47">
              <w:rPr>
                <w:rFonts w:ascii="Playfair Display" w:hAnsi="Playfair Display"/>
                <w:b/>
                <w:color w:val="FFFFFF"/>
                <w:sz w:val="38"/>
                <w:lang w:val="ru-RU"/>
              </w:rPr>
              <w:t>Близорукость вашего ребёнка</w:t>
            </w:r>
          </w:p>
          <w:p w14:paraId="64BDB262" w14:textId="77777777" w:rsidR="008E5022" w:rsidRPr="009A5E47" w:rsidRDefault="00196C39">
            <w:pPr>
              <w:spacing w:after="240"/>
              <w:rPr>
                <w:lang w:val="ru-RU"/>
              </w:rPr>
            </w:pPr>
            <w:r w:rsidRPr="0000127F">
              <w:rPr>
                <w:sz w:val="21"/>
                <w:lang w:val="ru-RU"/>
              </w:rPr>
              <w:t>можно замедлить. Узнайте правду о миопии.</w:t>
            </w:r>
          </w:p>
        </w:tc>
      </w:tr>
    </w:tbl>
    <w:p w14:paraId="7FC65116" w14:textId="77777777" w:rsidR="008E5022" w:rsidRPr="00795E10" w:rsidRDefault="008E5022">
      <w:pPr>
        <w:spacing w:after="160"/>
        <w:rPr>
          <w:sz w:val="12"/>
          <w:szCs w:val="12"/>
          <w:lang w:val="ru-RU"/>
        </w:rPr>
      </w:pPr>
    </w:p>
    <w:p w14:paraId="7621C076" w14:textId="77777777" w:rsidR="008E5022" w:rsidRPr="0000127F" w:rsidRDefault="00196C39" w:rsidP="00E27086">
      <w:pPr>
        <w:pBdr>
          <w:bottom w:val="single" w:sz="6" w:space="1" w:color="BFBFBF" w:themeColor="background1" w:themeShade="BF"/>
        </w:pBdr>
        <w:spacing w:after="60"/>
        <w:rPr>
          <w:lang w:val="ru-RU"/>
        </w:rPr>
      </w:pPr>
      <w:r w:rsidRPr="0000127F">
        <w:rPr>
          <w:b/>
          <w:sz w:val="15"/>
          <w:lang w:val="ru-RU"/>
        </w:rPr>
        <w:t>ПОЧЕМУ ЭТО ВАЖНО</w:t>
      </w:r>
    </w:p>
    <w:p w14:paraId="07E1584C" w14:textId="77777777" w:rsidR="008E5022" w:rsidRPr="00795E10" w:rsidRDefault="008E5022">
      <w:pPr>
        <w:spacing w:after="60"/>
        <w:rPr>
          <w:sz w:val="12"/>
          <w:szCs w:val="12"/>
          <w:lang w:val="ru-RU"/>
        </w:rPr>
      </w:pPr>
    </w:p>
    <w:p w14:paraId="6B04FE99" w14:textId="77777777" w:rsidR="008E5022" w:rsidRPr="00184E69" w:rsidRDefault="00196C39">
      <w:pPr>
        <w:spacing w:after="200"/>
        <w:jc w:val="both"/>
        <w:rPr>
          <w:lang w:val="ru-RU"/>
        </w:rPr>
      </w:pPr>
      <w:r w:rsidRPr="00184E69">
        <w:rPr>
          <w:sz w:val="18"/>
          <w:lang w:val="ru-RU"/>
        </w:rPr>
        <w:t>Миопия у детей развивается постепенно: глазное яблоко вырастает длиннее нормы — и изображение фокусируется перед сетчаткой. Без профилактики близорукость прогрессирует годами, ухудшая качество жизни ребёнка.</w:t>
      </w:r>
    </w:p>
    <w:p w14:paraId="39A82D1E" w14:textId="77777777" w:rsidR="008E5022" w:rsidRPr="00795E10" w:rsidRDefault="008E5022" w:rsidP="00E27086">
      <w:pPr>
        <w:pBdr>
          <w:bottom w:val="single" w:sz="12" w:space="1" w:color="BFBFBF" w:themeColor="background1" w:themeShade="BF"/>
        </w:pBdr>
        <w:spacing w:before="80" w:after="80"/>
        <w:rPr>
          <w:sz w:val="12"/>
          <w:szCs w:val="12"/>
          <w:lang w:val="ru-RU"/>
        </w:rPr>
      </w:pPr>
    </w:p>
    <w:p w14:paraId="03D7A35B" w14:textId="77777777" w:rsidR="008E5022" w:rsidRPr="00795E10" w:rsidRDefault="008E5022">
      <w:pPr>
        <w:spacing w:after="80"/>
        <w:rPr>
          <w:sz w:val="12"/>
          <w:szCs w:val="12"/>
          <w:lang w:val="ru-RU"/>
        </w:rPr>
      </w:pPr>
    </w:p>
    <w:p w14:paraId="02A28A2B" w14:textId="77777777" w:rsidR="008E5022" w:rsidRPr="009A5E47" w:rsidRDefault="009A5E47">
      <w:pPr>
        <w:spacing w:after="120"/>
        <w:rPr>
          <w:lang w:val="ru-RU"/>
        </w:rPr>
      </w:pPr>
      <w:r>
        <w:rPr>
          <w:rFonts w:ascii="Playfair Display" w:hAnsi="Playfair Display"/>
          <w:b/>
          <w:color w:val="2D1F0E"/>
          <w:sz w:val="22"/>
          <w:lang w:val="ru-RU"/>
        </w:rPr>
        <w:t>6</w:t>
      </w:r>
      <w:r w:rsidR="00196C39" w:rsidRPr="009A5E47">
        <w:rPr>
          <w:rFonts w:ascii="Playfair Display" w:hAnsi="Playfair Display"/>
          <w:b/>
          <w:color w:val="2D1F0E"/>
          <w:sz w:val="22"/>
          <w:lang w:val="ru-RU"/>
        </w:rPr>
        <w:t xml:space="preserve"> МИФОВ, КОТОРЫЕ МЕШАЮТ ВАШЕМУ РЕБЁНКУ ВИДЕТЬ ЧЁТКО</w:t>
      </w:r>
    </w:p>
    <w:tbl>
      <w:tblPr>
        <w:tblW w:w="7148" w:type="dxa"/>
        <w:tblLook w:val="04A0" w:firstRow="1" w:lastRow="0" w:firstColumn="1" w:lastColumn="0" w:noHBand="0" w:noVBand="1"/>
      </w:tblPr>
      <w:tblGrid>
        <w:gridCol w:w="510"/>
        <w:gridCol w:w="2811"/>
        <w:gridCol w:w="3827"/>
      </w:tblGrid>
      <w:tr w:rsidR="008E5022" w:rsidRPr="00795E10" w14:paraId="54C8973D" w14:textId="77777777" w:rsidTr="00184E69"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9B3843" w14:textId="77777777" w:rsidR="008E5022" w:rsidRDefault="00196C39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1</w:t>
            </w:r>
          </w:p>
        </w:tc>
        <w:tc>
          <w:tcPr>
            <w:tcW w:w="281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4DCA355D" w14:textId="77777777" w:rsidR="008E5022" w:rsidRPr="0000127F" w:rsidRDefault="00196C39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МИФ:  </w:t>
            </w:r>
            <w:r w:rsidRPr="0000127F">
              <w:rPr>
                <w:sz w:val="15"/>
                <w:lang w:val="ru-RU"/>
              </w:rPr>
              <w:t xml:space="preserve">Гаджеты — </w:t>
            </w:r>
            <w:r w:rsidR="009A5E47" w:rsidRPr="0000127F">
              <w:rPr>
                <w:sz w:val="15"/>
                <w:lang w:val="ru-RU"/>
              </w:rPr>
              <w:t xml:space="preserve">главная </w:t>
            </w:r>
            <w:r w:rsidRPr="0000127F">
              <w:rPr>
                <w:sz w:val="15"/>
                <w:lang w:val="ru-RU"/>
              </w:rPr>
              <w:t>причина миопии</w:t>
            </w:r>
          </w:p>
        </w:tc>
        <w:tc>
          <w:tcPr>
            <w:tcW w:w="3827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616E0527" w14:textId="199D2092" w:rsidR="008E5022" w:rsidRPr="0000127F" w:rsidRDefault="00196C39" w:rsidP="009A5E47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>[+]  Не напрямую</w:t>
            </w:r>
            <w:r w:rsidRPr="0000127F">
              <w:rPr>
                <w:sz w:val="15"/>
                <w:lang w:val="ru-RU"/>
              </w:rPr>
              <w:t xml:space="preserve">. </w:t>
            </w:r>
            <w:r w:rsidR="00214E21">
              <w:rPr>
                <w:sz w:val="15"/>
                <w:lang w:val="ru-RU"/>
              </w:rPr>
              <w:t>Ухудшает зрение</w:t>
            </w:r>
            <w:r w:rsidRPr="0000127F">
              <w:rPr>
                <w:sz w:val="15"/>
                <w:lang w:val="ru-RU"/>
              </w:rPr>
              <w:t xml:space="preserve"> — </w:t>
            </w:r>
            <w:r w:rsidR="009A5E47" w:rsidRPr="0000127F">
              <w:rPr>
                <w:sz w:val="15"/>
                <w:lang w:val="ru-RU"/>
              </w:rPr>
              <w:t>недостаток дневного света</w:t>
            </w:r>
            <w:r w:rsidRPr="0000127F">
              <w:rPr>
                <w:sz w:val="15"/>
                <w:lang w:val="ru-RU"/>
              </w:rPr>
              <w:t xml:space="preserve"> и долгая работа вблизи</w:t>
            </w:r>
            <w:r w:rsidR="009A5E47" w:rsidRPr="0000127F">
              <w:rPr>
                <w:sz w:val="15"/>
                <w:lang w:val="ru-RU"/>
              </w:rPr>
              <w:t xml:space="preserve"> экрана</w:t>
            </w:r>
            <w:r w:rsidRPr="0000127F">
              <w:rPr>
                <w:sz w:val="15"/>
                <w:lang w:val="ru-RU"/>
              </w:rPr>
              <w:t>.</w:t>
            </w:r>
          </w:p>
        </w:tc>
      </w:tr>
    </w:tbl>
    <w:p w14:paraId="2E5ED27B" w14:textId="77777777" w:rsidR="008E5022" w:rsidRPr="00795E10" w:rsidRDefault="008E5022">
      <w:pPr>
        <w:spacing w:after="60"/>
        <w:rPr>
          <w:sz w:val="12"/>
          <w:szCs w:val="12"/>
          <w:lang w:val="ru-RU"/>
        </w:rPr>
      </w:pPr>
    </w:p>
    <w:tbl>
      <w:tblPr>
        <w:tblW w:w="7148" w:type="dxa"/>
        <w:tblLook w:val="04A0" w:firstRow="1" w:lastRow="0" w:firstColumn="1" w:lastColumn="0" w:noHBand="0" w:noVBand="1"/>
      </w:tblPr>
      <w:tblGrid>
        <w:gridCol w:w="519"/>
        <w:gridCol w:w="2802"/>
        <w:gridCol w:w="3827"/>
      </w:tblGrid>
      <w:tr w:rsidR="008E5022" w:rsidRPr="00795E10" w14:paraId="04694699" w14:textId="77777777" w:rsidTr="00184E69">
        <w:tc>
          <w:tcPr>
            <w:tcW w:w="519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BD91ED" w14:textId="77777777" w:rsidR="008E5022" w:rsidRDefault="00196C39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2</w:t>
            </w:r>
          </w:p>
        </w:tc>
        <w:tc>
          <w:tcPr>
            <w:tcW w:w="280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3193F163" w14:textId="77777777" w:rsidR="008E5022" w:rsidRPr="0000127F" w:rsidRDefault="00196C39">
            <w:r w:rsidRPr="0000127F">
              <w:rPr>
                <w:b/>
                <w:sz w:val="15"/>
              </w:rPr>
              <w:t xml:space="preserve">МИФ:  </w:t>
            </w:r>
            <w:proofErr w:type="spellStart"/>
            <w:r w:rsidRPr="0000127F">
              <w:rPr>
                <w:sz w:val="15"/>
              </w:rPr>
              <w:t>Очки</w:t>
            </w:r>
            <w:proofErr w:type="spellEnd"/>
            <w:r w:rsidRPr="0000127F">
              <w:rPr>
                <w:sz w:val="15"/>
              </w:rPr>
              <w:t xml:space="preserve"> </w:t>
            </w:r>
            <w:proofErr w:type="spellStart"/>
            <w:r w:rsidRPr="0000127F">
              <w:rPr>
                <w:sz w:val="15"/>
              </w:rPr>
              <w:t>ухудшают</w:t>
            </w:r>
            <w:proofErr w:type="spellEnd"/>
            <w:r w:rsidRPr="0000127F">
              <w:rPr>
                <w:sz w:val="15"/>
              </w:rPr>
              <w:t xml:space="preserve"> </w:t>
            </w:r>
            <w:proofErr w:type="spellStart"/>
            <w:r w:rsidRPr="0000127F">
              <w:rPr>
                <w:sz w:val="15"/>
              </w:rPr>
              <w:t>зрение</w:t>
            </w:r>
            <w:proofErr w:type="spellEnd"/>
          </w:p>
        </w:tc>
        <w:tc>
          <w:tcPr>
            <w:tcW w:w="3827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13A036F6" w14:textId="77777777" w:rsidR="008E5022" w:rsidRPr="0000127F" w:rsidRDefault="00196C39" w:rsidP="009A5E47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[+]  </w:t>
            </w:r>
            <w:r w:rsidRPr="0000127F">
              <w:rPr>
                <w:sz w:val="15"/>
                <w:lang w:val="ru-RU"/>
              </w:rPr>
              <w:t>Правил</w:t>
            </w:r>
            <w:r w:rsidR="009A5E47" w:rsidRPr="0000127F">
              <w:rPr>
                <w:sz w:val="15"/>
                <w:lang w:val="ru-RU"/>
              </w:rPr>
              <w:t xml:space="preserve">ьно подобранные </w:t>
            </w:r>
            <w:r w:rsidR="009A5E47" w:rsidRPr="0000127F">
              <w:rPr>
                <w:b/>
                <w:sz w:val="15"/>
                <w:lang w:val="ru-RU"/>
              </w:rPr>
              <w:t>очки не вредят</w:t>
            </w:r>
            <w:r w:rsidR="009A5E47" w:rsidRPr="0000127F">
              <w:rPr>
                <w:sz w:val="15"/>
                <w:lang w:val="ru-RU"/>
              </w:rPr>
              <w:t>.</w:t>
            </w:r>
            <w:r w:rsidR="009A5E47" w:rsidRPr="0000127F">
              <w:rPr>
                <w:sz w:val="15"/>
                <w:lang w:val="ru-RU"/>
              </w:rPr>
              <w:br/>
            </w:r>
            <w:r w:rsidRPr="0000127F">
              <w:rPr>
                <w:sz w:val="15"/>
                <w:lang w:val="ru-RU"/>
              </w:rPr>
              <w:t xml:space="preserve">Без них </w:t>
            </w:r>
            <w:r w:rsidR="009A5E47" w:rsidRPr="0000127F">
              <w:rPr>
                <w:sz w:val="15"/>
                <w:lang w:val="ru-RU"/>
              </w:rPr>
              <w:t xml:space="preserve">миопия прогрессирует </w:t>
            </w:r>
            <w:r w:rsidRPr="0000127F">
              <w:rPr>
                <w:sz w:val="15"/>
                <w:lang w:val="ru-RU"/>
              </w:rPr>
              <w:t>быстрее.</w:t>
            </w:r>
          </w:p>
        </w:tc>
      </w:tr>
    </w:tbl>
    <w:p w14:paraId="55C61D25" w14:textId="77777777" w:rsidR="008E5022" w:rsidRPr="00795E10" w:rsidRDefault="008E5022">
      <w:pPr>
        <w:spacing w:after="60"/>
        <w:rPr>
          <w:sz w:val="12"/>
          <w:szCs w:val="12"/>
          <w:lang w:val="ru-RU"/>
        </w:rPr>
      </w:pPr>
    </w:p>
    <w:tbl>
      <w:tblPr>
        <w:tblW w:w="7148" w:type="dxa"/>
        <w:tblLook w:val="04A0" w:firstRow="1" w:lastRow="0" w:firstColumn="1" w:lastColumn="0" w:noHBand="0" w:noVBand="1"/>
      </w:tblPr>
      <w:tblGrid>
        <w:gridCol w:w="509"/>
        <w:gridCol w:w="2812"/>
        <w:gridCol w:w="3827"/>
      </w:tblGrid>
      <w:tr w:rsidR="008E5022" w:rsidRPr="009A5E47" w14:paraId="0693CC52" w14:textId="77777777" w:rsidTr="00184E69">
        <w:tc>
          <w:tcPr>
            <w:tcW w:w="509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C58EBCF" w14:textId="77777777" w:rsidR="008E5022" w:rsidRPr="009A5E47" w:rsidRDefault="00196C39">
            <w:pPr>
              <w:jc w:val="center"/>
              <w:rPr>
                <w:lang w:val="ru-RU"/>
              </w:rPr>
            </w:pPr>
            <w:r w:rsidRPr="009A5E47">
              <w:rPr>
                <w:rFonts w:ascii="Playfair Display" w:hAnsi="Playfair Display"/>
                <w:b/>
                <w:color w:val="FFFFFF"/>
                <w:sz w:val="26"/>
                <w:lang w:val="ru-RU"/>
              </w:rPr>
              <w:t>3</w:t>
            </w:r>
          </w:p>
        </w:tc>
        <w:tc>
          <w:tcPr>
            <w:tcW w:w="281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A5B3618" w14:textId="6DE36884" w:rsidR="008E5022" w:rsidRPr="00214E21" w:rsidRDefault="00196C39" w:rsidP="009A5E47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МИФ:  </w:t>
            </w:r>
            <w:proofErr w:type="spellStart"/>
            <w:r w:rsidR="009A5E47" w:rsidRPr="0000127F">
              <w:rPr>
                <w:sz w:val="15"/>
              </w:rPr>
              <w:t>Гимнастика</w:t>
            </w:r>
            <w:proofErr w:type="spellEnd"/>
            <w:r w:rsidR="009A5E47" w:rsidRPr="0000127F">
              <w:rPr>
                <w:sz w:val="15"/>
              </w:rPr>
              <w:t xml:space="preserve"> </w:t>
            </w:r>
            <w:proofErr w:type="spellStart"/>
            <w:r w:rsidR="009A5E47" w:rsidRPr="0000127F">
              <w:rPr>
                <w:sz w:val="15"/>
              </w:rPr>
              <w:t>вернёт</w:t>
            </w:r>
            <w:proofErr w:type="spellEnd"/>
            <w:r w:rsidR="009A5E47" w:rsidRPr="0000127F">
              <w:rPr>
                <w:sz w:val="15"/>
              </w:rPr>
              <w:t xml:space="preserve"> </w:t>
            </w:r>
            <w:r w:rsidR="00214E21">
              <w:rPr>
                <w:sz w:val="15"/>
                <w:lang w:val="ru-RU"/>
              </w:rPr>
              <w:t>зрение</w:t>
            </w:r>
          </w:p>
        </w:tc>
        <w:tc>
          <w:tcPr>
            <w:tcW w:w="3827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48372503" w14:textId="77777777" w:rsidR="008E5022" w:rsidRPr="0000127F" w:rsidRDefault="00196C39" w:rsidP="009A5E47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[+]  </w:t>
            </w:r>
            <w:r w:rsidR="009A5E47" w:rsidRPr="0000127F">
              <w:rPr>
                <w:sz w:val="15"/>
                <w:lang w:val="ru-RU"/>
              </w:rPr>
              <w:t xml:space="preserve">Упражнения снимают усталость, но не меняют форму глаза. </w:t>
            </w:r>
            <w:proofErr w:type="spellStart"/>
            <w:r w:rsidR="009A5E47" w:rsidRPr="0000127F">
              <w:rPr>
                <w:b/>
                <w:sz w:val="15"/>
              </w:rPr>
              <w:t>Нужна</w:t>
            </w:r>
            <w:proofErr w:type="spellEnd"/>
            <w:r w:rsidR="009A5E47" w:rsidRPr="0000127F">
              <w:rPr>
                <w:b/>
                <w:sz w:val="15"/>
              </w:rPr>
              <w:t xml:space="preserve"> </w:t>
            </w:r>
            <w:proofErr w:type="spellStart"/>
            <w:r w:rsidR="009A5E47" w:rsidRPr="0000127F">
              <w:rPr>
                <w:b/>
                <w:sz w:val="15"/>
              </w:rPr>
              <w:t>коррекция</w:t>
            </w:r>
            <w:proofErr w:type="spellEnd"/>
            <w:r w:rsidRPr="0000127F">
              <w:rPr>
                <w:sz w:val="15"/>
                <w:lang w:val="ru-RU"/>
              </w:rPr>
              <w:t>.</w:t>
            </w:r>
          </w:p>
        </w:tc>
      </w:tr>
    </w:tbl>
    <w:p w14:paraId="6F120C4D" w14:textId="77777777" w:rsidR="008E5022" w:rsidRPr="00795E10" w:rsidRDefault="008E5022">
      <w:pPr>
        <w:spacing w:after="60"/>
        <w:rPr>
          <w:sz w:val="12"/>
          <w:szCs w:val="12"/>
          <w:lang w:val="ru-RU"/>
        </w:rPr>
      </w:pPr>
    </w:p>
    <w:tbl>
      <w:tblPr>
        <w:tblW w:w="7148" w:type="dxa"/>
        <w:tblLook w:val="04A0" w:firstRow="1" w:lastRow="0" w:firstColumn="1" w:lastColumn="0" w:noHBand="0" w:noVBand="1"/>
      </w:tblPr>
      <w:tblGrid>
        <w:gridCol w:w="523"/>
        <w:gridCol w:w="2798"/>
        <w:gridCol w:w="3827"/>
      </w:tblGrid>
      <w:tr w:rsidR="008E5022" w:rsidRPr="00795E10" w14:paraId="345A2A45" w14:textId="77777777" w:rsidTr="00184E69">
        <w:tc>
          <w:tcPr>
            <w:tcW w:w="523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26ECDC0" w14:textId="77777777" w:rsidR="008E5022" w:rsidRDefault="00196C39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4</w:t>
            </w:r>
          </w:p>
        </w:tc>
        <w:tc>
          <w:tcPr>
            <w:tcW w:w="279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D80842" w14:textId="77777777" w:rsidR="008E5022" w:rsidRPr="0000127F" w:rsidRDefault="00196C39" w:rsidP="009A5E47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МИФ:  </w:t>
            </w:r>
            <w:r w:rsidR="009A5E47" w:rsidRPr="0000127F">
              <w:rPr>
                <w:sz w:val="15"/>
                <w:lang w:val="ru-RU"/>
              </w:rPr>
              <w:t>Чтение книг ухудшает зрение</w:t>
            </w:r>
          </w:p>
        </w:tc>
        <w:tc>
          <w:tcPr>
            <w:tcW w:w="3827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6DC186B8" w14:textId="77777777" w:rsidR="008E5022" w:rsidRPr="0000127F" w:rsidRDefault="00196C39" w:rsidP="009A5E47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[+]  </w:t>
            </w:r>
            <w:r w:rsidR="009A5E47" w:rsidRPr="0000127F">
              <w:rPr>
                <w:b/>
                <w:sz w:val="15"/>
                <w:lang w:val="ru-RU"/>
              </w:rPr>
              <w:t>Не напрямую</w:t>
            </w:r>
            <w:r w:rsidR="009A5E47" w:rsidRPr="0000127F">
              <w:rPr>
                <w:sz w:val="15"/>
                <w:lang w:val="ru-RU"/>
              </w:rPr>
              <w:t xml:space="preserve">. Также как и с гаджетами — важны </w:t>
            </w:r>
            <w:r w:rsidR="009A5E47" w:rsidRPr="0000127F">
              <w:rPr>
                <w:b/>
                <w:sz w:val="15"/>
                <w:lang w:val="ru-RU"/>
              </w:rPr>
              <w:t>свет, расстояние, время</w:t>
            </w:r>
            <w:r w:rsidR="009A5E47" w:rsidRPr="0000127F">
              <w:rPr>
                <w:sz w:val="15"/>
                <w:lang w:val="ru-RU"/>
              </w:rPr>
              <w:t>.</w:t>
            </w:r>
          </w:p>
        </w:tc>
      </w:tr>
    </w:tbl>
    <w:p w14:paraId="0214626D" w14:textId="77777777" w:rsidR="008E5022" w:rsidRPr="00795E10" w:rsidRDefault="008E5022">
      <w:pPr>
        <w:spacing w:after="60"/>
        <w:rPr>
          <w:sz w:val="12"/>
          <w:szCs w:val="12"/>
          <w:lang w:val="ru-RU"/>
        </w:rPr>
      </w:pPr>
    </w:p>
    <w:tbl>
      <w:tblPr>
        <w:tblW w:w="7144" w:type="dxa"/>
        <w:tblLayout w:type="fixed"/>
        <w:tblLook w:val="04A0" w:firstRow="1" w:lastRow="0" w:firstColumn="1" w:lastColumn="0" w:noHBand="0" w:noVBand="1"/>
      </w:tblPr>
      <w:tblGrid>
        <w:gridCol w:w="510"/>
        <w:gridCol w:w="2527"/>
        <w:gridCol w:w="4107"/>
      </w:tblGrid>
      <w:tr w:rsidR="008E5022" w:rsidRPr="00795E10" w14:paraId="6F7AD938" w14:textId="77777777" w:rsidTr="004D7D79"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3109C67" w14:textId="77777777" w:rsidR="008E5022" w:rsidRDefault="00196C39">
            <w:pPr>
              <w:jc w:val="center"/>
            </w:pPr>
            <w:r>
              <w:rPr>
                <w:rFonts w:ascii="Playfair Display" w:hAnsi="Playfair Display"/>
                <w:b/>
                <w:color w:val="FFFFFF"/>
                <w:sz w:val="26"/>
              </w:rPr>
              <w:t>5</w:t>
            </w:r>
          </w:p>
        </w:tc>
        <w:tc>
          <w:tcPr>
            <w:tcW w:w="252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0F4D0D17" w14:textId="77777777" w:rsidR="008E5022" w:rsidRPr="0000127F" w:rsidRDefault="00196C39" w:rsidP="009A5E47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МИФ:  </w:t>
            </w:r>
            <w:r w:rsidR="009A5E47" w:rsidRPr="0000127F">
              <w:rPr>
                <w:sz w:val="15"/>
                <w:lang w:val="ru-RU"/>
              </w:rPr>
              <w:t>Черника и морковь восстановят зрение</w:t>
            </w:r>
          </w:p>
        </w:tc>
        <w:tc>
          <w:tcPr>
            <w:tcW w:w="4107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19FBE487" w14:textId="77777777" w:rsidR="008E5022" w:rsidRPr="0000127F" w:rsidRDefault="00196C39" w:rsidP="009A5E47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[+]  </w:t>
            </w:r>
            <w:r w:rsidR="009A5E47" w:rsidRPr="0000127F">
              <w:rPr>
                <w:sz w:val="15"/>
                <w:lang w:val="ru-RU"/>
              </w:rPr>
              <w:t>Витамины</w:t>
            </w:r>
            <w:r w:rsidR="009A5E47" w:rsidRPr="0000127F">
              <w:rPr>
                <w:sz w:val="15"/>
              </w:rPr>
              <w:t> </w:t>
            </w:r>
            <w:r w:rsidR="009A5E47" w:rsidRPr="0000127F">
              <w:rPr>
                <w:b/>
                <w:bCs/>
                <w:sz w:val="15"/>
                <w:lang w:val="ru-RU"/>
              </w:rPr>
              <w:t>поддерживают</w:t>
            </w:r>
            <w:r w:rsidR="009A5E47" w:rsidRPr="0000127F">
              <w:rPr>
                <w:sz w:val="15"/>
              </w:rPr>
              <w:t> </w:t>
            </w:r>
            <w:r w:rsidR="009A5E47" w:rsidRPr="0000127F">
              <w:rPr>
                <w:sz w:val="15"/>
                <w:lang w:val="ru-RU"/>
              </w:rPr>
              <w:t>здоровье, но</w:t>
            </w:r>
            <w:r w:rsidR="009A5E47" w:rsidRPr="0000127F">
              <w:rPr>
                <w:sz w:val="15"/>
              </w:rPr>
              <w:t> </w:t>
            </w:r>
            <w:r w:rsidR="009A5E47" w:rsidRPr="0000127F">
              <w:rPr>
                <w:b/>
                <w:bCs/>
                <w:sz w:val="15"/>
                <w:lang w:val="ru-RU"/>
              </w:rPr>
              <w:t>не лечат</w:t>
            </w:r>
            <w:r w:rsidRPr="0000127F">
              <w:rPr>
                <w:sz w:val="15"/>
                <w:lang w:val="ru-RU"/>
              </w:rPr>
              <w:t>.</w:t>
            </w:r>
            <w:r w:rsidR="009A5E47" w:rsidRPr="0000127F">
              <w:rPr>
                <w:sz w:val="15"/>
                <w:lang w:val="ru-RU"/>
              </w:rPr>
              <w:br/>
            </w:r>
            <w:r w:rsidR="009A5E47" w:rsidRPr="0000127F">
              <w:rPr>
                <w:b/>
                <w:sz w:val="15"/>
                <w:lang w:val="ru-RU"/>
              </w:rPr>
              <w:t>Омега-3 и лютеин</w:t>
            </w:r>
            <w:r w:rsidR="009A5E47" w:rsidRPr="0000127F">
              <w:rPr>
                <w:sz w:val="15"/>
                <w:lang w:val="ru-RU"/>
              </w:rPr>
              <w:t xml:space="preserve"> (рыба, орехи, шпинат, яйца).</w:t>
            </w:r>
          </w:p>
        </w:tc>
      </w:tr>
    </w:tbl>
    <w:p w14:paraId="56EC32CD" w14:textId="77777777" w:rsidR="009A5E47" w:rsidRPr="00795E10" w:rsidRDefault="009A5E47" w:rsidP="009A5E47">
      <w:pPr>
        <w:spacing w:after="60"/>
        <w:rPr>
          <w:sz w:val="12"/>
          <w:szCs w:val="12"/>
          <w:lang w:val="ru-RU"/>
        </w:rPr>
      </w:pPr>
    </w:p>
    <w:tbl>
      <w:tblPr>
        <w:tblW w:w="7148" w:type="dxa"/>
        <w:tblLook w:val="04A0" w:firstRow="1" w:lastRow="0" w:firstColumn="1" w:lastColumn="0" w:noHBand="0" w:noVBand="1"/>
      </w:tblPr>
      <w:tblGrid>
        <w:gridCol w:w="510"/>
        <w:gridCol w:w="2669"/>
        <w:gridCol w:w="3969"/>
      </w:tblGrid>
      <w:tr w:rsidR="009A5E47" w:rsidRPr="00795E10" w14:paraId="689736FC" w14:textId="77777777" w:rsidTr="00871429">
        <w:tc>
          <w:tcPr>
            <w:tcW w:w="510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E65CD3F" w14:textId="77777777" w:rsidR="009A5E47" w:rsidRPr="009A5E47" w:rsidRDefault="009A5E47" w:rsidP="002065C6">
            <w:pPr>
              <w:jc w:val="center"/>
              <w:rPr>
                <w:lang w:val="ru-RU"/>
              </w:rPr>
            </w:pPr>
            <w:r>
              <w:rPr>
                <w:rFonts w:ascii="Playfair Display" w:hAnsi="Playfair Display"/>
                <w:b/>
                <w:color w:val="FFFFFF"/>
                <w:sz w:val="26"/>
                <w:lang w:val="ru-RU"/>
              </w:rPr>
              <w:t>6</w:t>
            </w:r>
          </w:p>
        </w:tc>
        <w:tc>
          <w:tcPr>
            <w:tcW w:w="26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tcMar>
              <w:top w:w="70" w:type="dxa"/>
              <w:left w:w="120" w:type="dxa"/>
              <w:bottom w:w="70" w:type="dxa"/>
              <w:right w:w="80" w:type="dxa"/>
            </w:tcMar>
          </w:tcPr>
          <w:p w14:paraId="627FBD81" w14:textId="77777777" w:rsidR="009A5E47" w:rsidRPr="0000127F" w:rsidRDefault="009A5E47" w:rsidP="009A5E47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МИФ:  </w:t>
            </w:r>
            <w:r w:rsidRPr="0000127F">
              <w:rPr>
                <w:sz w:val="15"/>
                <w:lang w:val="ru-RU"/>
              </w:rPr>
              <w:t>С возрастом — пройдет</w:t>
            </w:r>
          </w:p>
        </w:tc>
        <w:tc>
          <w:tcPr>
            <w:tcW w:w="3969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shd w:val="clear" w:color="auto" w:fill="F2F2F2" w:themeFill="background1" w:themeFillShade="F2"/>
            <w:tcMar>
              <w:top w:w="70" w:type="dxa"/>
              <w:left w:w="120" w:type="dxa"/>
              <w:bottom w:w="70" w:type="dxa"/>
              <w:right w:w="60" w:type="dxa"/>
            </w:tcMar>
          </w:tcPr>
          <w:p w14:paraId="5995F2FA" w14:textId="77777777" w:rsidR="009A5E47" w:rsidRPr="0000127F" w:rsidRDefault="009A5E47" w:rsidP="002065C6">
            <w:pPr>
              <w:rPr>
                <w:lang w:val="ru-RU"/>
              </w:rPr>
            </w:pPr>
            <w:r w:rsidRPr="0000127F">
              <w:rPr>
                <w:b/>
                <w:sz w:val="15"/>
                <w:lang w:val="ru-RU"/>
              </w:rPr>
              <w:t xml:space="preserve">[+]  </w:t>
            </w:r>
            <w:r w:rsidRPr="0000127F">
              <w:rPr>
                <w:sz w:val="15"/>
                <w:lang w:val="ru-RU"/>
              </w:rPr>
              <w:t>Близорукость (миопия)</w:t>
            </w:r>
            <w:r w:rsidRPr="0000127F">
              <w:rPr>
                <w:sz w:val="15"/>
              </w:rPr>
              <w:t> </w:t>
            </w:r>
            <w:r w:rsidRPr="0000127F">
              <w:rPr>
                <w:b/>
                <w:bCs/>
                <w:sz w:val="15"/>
                <w:lang w:val="ru-RU"/>
              </w:rPr>
              <w:t>не исчезает</w:t>
            </w:r>
            <w:r w:rsidRPr="0000127F">
              <w:rPr>
                <w:sz w:val="15"/>
              </w:rPr>
              <w:t> </w:t>
            </w:r>
            <w:r w:rsidRPr="0000127F">
              <w:rPr>
                <w:sz w:val="15"/>
                <w:lang w:val="ru-RU"/>
              </w:rPr>
              <w:t>с возрастом.</w:t>
            </w:r>
            <w:r w:rsidRPr="0000127F">
              <w:rPr>
                <w:sz w:val="15"/>
                <w:lang w:val="ru-RU"/>
              </w:rPr>
              <w:br/>
              <w:t xml:space="preserve">Если зрение падает — </w:t>
            </w:r>
            <w:r w:rsidRPr="0000127F">
              <w:rPr>
                <w:b/>
                <w:sz w:val="15"/>
                <w:lang w:val="ru-RU"/>
              </w:rPr>
              <w:t>обязательно регулярные осмотры</w:t>
            </w:r>
            <w:r w:rsidRPr="0000127F">
              <w:rPr>
                <w:sz w:val="15"/>
                <w:lang w:val="ru-RU"/>
              </w:rPr>
              <w:t xml:space="preserve"> у офтальмолога.</w:t>
            </w:r>
          </w:p>
        </w:tc>
      </w:tr>
    </w:tbl>
    <w:p w14:paraId="0C255D68" w14:textId="77777777" w:rsidR="008E5022" w:rsidRPr="00795E10" w:rsidRDefault="008E5022" w:rsidP="00E27086">
      <w:pPr>
        <w:pBdr>
          <w:bottom w:val="single" w:sz="12" w:space="1" w:color="BFBFBF" w:themeColor="background1" w:themeShade="BF"/>
        </w:pBdr>
        <w:spacing w:before="80" w:after="80"/>
        <w:rPr>
          <w:sz w:val="12"/>
          <w:szCs w:val="12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68"/>
        <w:gridCol w:w="4569"/>
      </w:tblGrid>
      <w:tr w:rsidR="008E5022" w:rsidRPr="00795E10" w14:paraId="20F20B0A" w14:textId="77777777" w:rsidTr="00795E10">
        <w:tc>
          <w:tcPr>
            <w:tcW w:w="2568" w:type="dxa"/>
            <w:tcBorders>
              <w:top w:val="nil"/>
              <w:left w:val="nil"/>
              <w:bottom w:val="nil"/>
              <w:right w:val="single" w:sz="4" w:space="0" w:color="BFBFBF" w:themeColor="background1" w:themeShade="BF"/>
            </w:tcBorders>
            <w:shd w:val="clear" w:color="auto" w:fill="BFBFBF" w:themeFill="background1" w:themeFillShade="B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A50EF8" w14:textId="77777777" w:rsidR="008E5022" w:rsidRPr="0000127F" w:rsidRDefault="00196C39">
            <w:pPr>
              <w:spacing w:after="40"/>
              <w:jc w:val="center"/>
              <w:rPr>
                <w:color w:val="FFFFFF" w:themeColor="background1"/>
                <w:lang w:val="ru-RU"/>
              </w:rPr>
            </w:pPr>
            <w:r w:rsidRPr="0000127F">
              <w:rPr>
                <w:rFonts w:ascii="Playfair Display" w:hAnsi="Playfair Display"/>
                <w:b/>
                <w:color w:val="FFFFFF" w:themeColor="background1"/>
                <w:sz w:val="32"/>
                <w:lang w:val="ru-RU"/>
              </w:rPr>
              <w:lastRenderedPageBreak/>
              <w:t>20-20-20</w:t>
            </w:r>
          </w:p>
          <w:p w14:paraId="193BF898" w14:textId="77777777" w:rsidR="008E5022" w:rsidRPr="009A5E47" w:rsidRDefault="00196C39">
            <w:pPr>
              <w:jc w:val="center"/>
              <w:rPr>
                <w:lang w:val="ru-RU"/>
              </w:rPr>
            </w:pPr>
            <w:r w:rsidRPr="0000127F">
              <w:rPr>
                <w:color w:val="FFFFFF" w:themeColor="background1"/>
                <w:sz w:val="16"/>
                <w:lang w:val="ru-RU"/>
              </w:rPr>
              <w:t>правило</w:t>
            </w:r>
          </w:p>
        </w:tc>
        <w:tc>
          <w:tcPr>
            <w:tcW w:w="45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CBC910C" w14:textId="77777777" w:rsidR="009A5E47" w:rsidRPr="0000127F" w:rsidRDefault="00196C39" w:rsidP="009A5E47">
            <w:pPr>
              <w:spacing w:after="60"/>
              <w:rPr>
                <w:sz w:val="17"/>
                <w:lang w:val="ru-RU"/>
              </w:rPr>
            </w:pPr>
            <w:r w:rsidRPr="0000127F">
              <w:rPr>
                <w:sz w:val="17"/>
                <w:lang w:val="ru-RU"/>
              </w:rPr>
              <w:t xml:space="preserve">Каждые </w:t>
            </w:r>
            <w:r w:rsidRPr="0000127F">
              <w:rPr>
                <w:b/>
                <w:sz w:val="17"/>
                <w:lang w:val="ru-RU"/>
              </w:rPr>
              <w:t>20 минут</w:t>
            </w:r>
            <w:r w:rsidRPr="0000127F">
              <w:rPr>
                <w:sz w:val="17"/>
                <w:lang w:val="ru-RU"/>
              </w:rPr>
              <w:t xml:space="preserve"> экрана — </w:t>
            </w:r>
            <w:r w:rsidR="009A5E47" w:rsidRPr="0000127F">
              <w:rPr>
                <w:sz w:val="17"/>
                <w:lang w:val="ru-RU"/>
              </w:rPr>
              <w:br/>
            </w:r>
            <w:r w:rsidRPr="0000127F">
              <w:rPr>
                <w:sz w:val="17"/>
                <w:lang w:val="ru-RU"/>
              </w:rPr>
              <w:t>смотрите</w:t>
            </w:r>
            <w:r w:rsidR="009A5E47" w:rsidRPr="0000127F">
              <w:rPr>
                <w:sz w:val="17"/>
                <w:lang w:val="ru-RU"/>
              </w:rPr>
              <w:t xml:space="preserve"> на </w:t>
            </w:r>
            <w:r w:rsidR="009A5E47" w:rsidRPr="0000127F">
              <w:rPr>
                <w:b/>
                <w:sz w:val="17"/>
                <w:lang w:val="ru-RU"/>
              </w:rPr>
              <w:t>20 шагов</w:t>
            </w:r>
            <w:r w:rsidRPr="0000127F">
              <w:rPr>
                <w:sz w:val="17"/>
                <w:lang w:val="ru-RU"/>
              </w:rPr>
              <w:t xml:space="preserve"> вдаль (</w:t>
            </w:r>
            <w:r w:rsidR="009A5E47" w:rsidRPr="0000127F">
              <w:rPr>
                <w:sz w:val="17"/>
                <w:lang w:val="ru-RU"/>
              </w:rPr>
              <w:t xml:space="preserve">~ </w:t>
            </w:r>
            <w:r w:rsidRPr="0000127F">
              <w:rPr>
                <w:sz w:val="17"/>
                <w:lang w:val="ru-RU"/>
              </w:rPr>
              <w:t xml:space="preserve">6 </w:t>
            </w:r>
            <w:r w:rsidR="009A5E47" w:rsidRPr="0000127F">
              <w:rPr>
                <w:sz w:val="17"/>
                <w:lang w:val="ru-RU"/>
              </w:rPr>
              <w:t>м)</w:t>
            </w:r>
            <w:r w:rsidR="009A5E47" w:rsidRPr="0000127F">
              <w:rPr>
                <w:sz w:val="17"/>
                <w:lang w:val="ru-RU"/>
              </w:rPr>
              <w:br/>
              <w:t xml:space="preserve">в течении </w:t>
            </w:r>
            <w:r w:rsidRPr="0000127F">
              <w:rPr>
                <w:b/>
                <w:sz w:val="17"/>
                <w:lang w:val="ru-RU"/>
              </w:rPr>
              <w:t>20 секунд</w:t>
            </w:r>
            <w:r w:rsidRPr="0000127F">
              <w:rPr>
                <w:sz w:val="17"/>
                <w:lang w:val="ru-RU"/>
              </w:rPr>
              <w:t>.</w:t>
            </w:r>
          </w:p>
          <w:p w14:paraId="59154B2E" w14:textId="77777777" w:rsidR="008E5022" w:rsidRPr="009A5E47" w:rsidRDefault="00196C39" w:rsidP="009A5E47">
            <w:pPr>
              <w:spacing w:after="60"/>
              <w:rPr>
                <w:lang w:val="ru-RU"/>
              </w:rPr>
            </w:pPr>
            <w:r w:rsidRPr="0000127F">
              <w:rPr>
                <w:sz w:val="17"/>
                <w:lang w:val="ru-RU"/>
              </w:rPr>
              <w:t>И 2+ часа на улице каждый день.</w:t>
            </w:r>
          </w:p>
        </w:tc>
      </w:tr>
    </w:tbl>
    <w:p w14:paraId="009E449F" w14:textId="77777777" w:rsidR="008E5022" w:rsidRPr="009A5E47" w:rsidRDefault="008E5022">
      <w:pPr>
        <w:spacing w:after="160"/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78"/>
        <w:gridCol w:w="4499"/>
      </w:tblGrid>
      <w:tr w:rsidR="003C4D6F" w:rsidRPr="00795E10" w14:paraId="3A9FA613" w14:textId="77777777" w:rsidTr="0000127F">
        <w:tc>
          <w:tcPr>
            <w:tcW w:w="278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B2DE6" w14:textId="77777777" w:rsidR="008E5022" w:rsidRDefault="003C4D6F" w:rsidP="003C4D6F">
            <w:pPr>
              <w:spacing w:after="80"/>
              <w:jc w:val="center"/>
            </w:pPr>
            <w:r>
              <w:rPr>
                <w:b/>
                <w:noProof/>
                <w:color w:val="E8910A"/>
                <w:sz w:val="32"/>
                <w:lang w:val="ru-RU" w:eastAsia="ru-RU"/>
              </w:rPr>
              <w:drawing>
                <wp:inline distT="0" distB="0" distL="0" distR="0" wp14:anchorId="22925BD7" wp14:editId="63DA0F2F">
                  <wp:extent cx="1368000" cy="13680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lexus\Downloads\qr-code (2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000" cy="136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71DCBBDA" w14:textId="77777777" w:rsidR="008E5022" w:rsidRPr="0000127F" w:rsidRDefault="009A5E47">
            <w:pPr>
              <w:spacing w:before="20" w:after="20"/>
              <w:rPr>
                <w:sz w:val="16"/>
                <w:lang w:val="ru-RU"/>
              </w:rPr>
            </w:pPr>
            <w:r w:rsidRPr="0000127F">
              <w:rPr>
                <w:sz w:val="16"/>
              </w:rPr>
              <w:t>https</w:t>
            </w:r>
            <w:r w:rsidRPr="0000127F">
              <w:rPr>
                <w:sz w:val="16"/>
                <w:lang w:val="ru-RU"/>
              </w:rPr>
              <w:t>://</w:t>
            </w:r>
            <w:proofErr w:type="spellStart"/>
            <w:r w:rsidR="002D0198" w:rsidRPr="0000127F">
              <w:rPr>
                <w:sz w:val="16"/>
              </w:rPr>
              <w:t>miopravda</w:t>
            </w:r>
            <w:proofErr w:type="spellEnd"/>
            <w:r w:rsidR="00196C39" w:rsidRPr="0000127F">
              <w:rPr>
                <w:sz w:val="16"/>
                <w:lang w:val="ru-RU"/>
              </w:rPr>
              <w:t>.</w:t>
            </w:r>
            <w:proofErr w:type="spellStart"/>
            <w:r w:rsidR="00196C39" w:rsidRPr="0000127F">
              <w:rPr>
                <w:sz w:val="16"/>
              </w:rPr>
              <w:t>ru</w:t>
            </w:r>
            <w:proofErr w:type="spellEnd"/>
          </w:p>
          <w:p w14:paraId="3C1F83B2" w14:textId="77777777" w:rsidR="002D0198" w:rsidRPr="0000127F" w:rsidRDefault="002D0198">
            <w:pPr>
              <w:spacing w:before="20" w:after="20"/>
              <w:rPr>
                <w:lang w:val="ru-RU"/>
              </w:rPr>
            </w:pPr>
          </w:p>
          <w:p w14:paraId="200C13EA" w14:textId="77777777" w:rsidR="008E5022" w:rsidRPr="0000127F" w:rsidRDefault="00196C39">
            <w:pPr>
              <w:spacing w:before="20" w:after="20"/>
              <w:rPr>
                <w:sz w:val="16"/>
                <w:lang w:val="ru-RU"/>
              </w:rPr>
            </w:pPr>
            <w:r w:rsidRPr="0000127F">
              <w:rPr>
                <w:sz w:val="16"/>
                <w:lang w:val="ru-RU"/>
              </w:rPr>
              <w:t xml:space="preserve">Бесплатные </w:t>
            </w:r>
            <w:r w:rsidRPr="0000127F">
              <w:rPr>
                <w:sz w:val="16"/>
              </w:rPr>
              <w:t>PDF</w:t>
            </w:r>
            <w:r w:rsidRPr="0000127F">
              <w:rPr>
                <w:sz w:val="16"/>
                <w:lang w:val="ru-RU"/>
              </w:rPr>
              <w:t>-материалы на сайте</w:t>
            </w:r>
          </w:p>
          <w:p w14:paraId="0A64C018" w14:textId="77777777" w:rsidR="002D0198" w:rsidRPr="0000127F" w:rsidRDefault="002D0198" w:rsidP="002D0198">
            <w:pPr>
              <w:spacing w:before="20" w:after="20"/>
              <w:rPr>
                <w:sz w:val="16"/>
                <w:lang w:val="ru-RU"/>
              </w:rPr>
            </w:pPr>
            <w:r w:rsidRPr="0000127F">
              <w:rPr>
                <w:sz w:val="16"/>
                <w:lang w:val="ru-RU"/>
              </w:rPr>
              <w:t>Бесплатные видеоматериалы на сайте</w:t>
            </w:r>
          </w:p>
          <w:p w14:paraId="562A0227" w14:textId="77777777" w:rsidR="002D0198" w:rsidRPr="0000127F" w:rsidRDefault="002D0198">
            <w:pPr>
              <w:spacing w:before="20" w:after="20"/>
              <w:rPr>
                <w:sz w:val="16"/>
                <w:lang w:val="ru-RU"/>
              </w:rPr>
            </w:pPr>
          </w:p>
          <w:p w14:paraId="24A17D2B" w14:textId="77777777" w:rsidR="002D0198" w:rsidRPr="0000127F" w:rsidRDefault="002D0198">
            <w:pPr>
              <w:spacing w:before="20" w:after="20"/>
              <w:rPr>
                <w:sz w:val="16"/>
                <w:lang w:val="ru-RU"/>
              </w:rPr>
            </w:pPr>
          </w:p>
          <w:p w14:paraId="624B9CC8" w14:textId="77777777" w:rsidR="002D0198" w:rsidRPr="0000127F" w:rsidRDefault="002D0198">
            <w:pPr>
              <w:spacing w:before="20" w:after="20"/>
              <w:rPr>
                <w:sz w:val="16"/>
                <w:lang w:val="ru-RU"/>
              </w:rPr>
            </w:pPr>
          </w:p>
          <w:p w14:paraId="09CA8D69" w14:textId="77777777" w:rsidR="002D0198" w:rsidRPr="009A5E47" w:rsidRDefault="002D0198" w:rsidP="002D0198">
            <w:pPr>
              <w:spacing w:before="20" w:after="20"/>
              <w:rPr>
                <w:lang w:val="ru-RU"/>
              </w:rPr>
            </w:pPr>
            <w:r w:rsidRPr="0000127F">
              <w:rPr>
                <w:b/>
                <w:lang w:val="ru-RU"/>
              </w:rPr>
              <w:t>Запишитесь на консультацию офтальмолога уже сегодня:</w:t>
            </w:r>
          </w:p>
        </w:tc>
      </w:tr>
    </w:tbl>
    <w:p w14:paraId="19B2F1D5" w14:textId="77777777" w:rsidR="00A5523C" w:rsidRPr="009A5E47" w:rsidRDefault="002D0198">
      <w:pPr>
        <w:rPr>
          <w:lang w:val="ru-RU"/>
        </w:rPr>
      </w:pPr>
      <w:r>
        <w:rPr>
          <w:rFonts w:ascii="Playfair Display" w:hAnsi="Playfair Display"/>
          <w:b/>
          <w:noProof/>
          <w:color w:val="2D1F0E"/>
          <w:sz w:val="19"/>
          <w:lang w:val="ru-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CDAB6" wp14:editId="455F6B6F">
                <wp:simplePos x="0" y="0"/>
                <wp:positionH relativeFrom="column">
                  <wp:posOffset>-40940</wp:posOffset>
                </wp:positionH>
                <wp:positionV relativeFrom="paragraph">
                  <wp:posOffset>209662</wp:posOffset>
                </wp:positionV>
                <wp:extent cx="4476541" cy="3888712"/>
                <wp:effectExtent l="0" t="0" r="19685" b="17145"/>
                <wp:wrapNone/>
                <wp:docPr id="1" name="Скругленный 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541" cy="3888712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856F7" w14:textId="77777777" w:rsidR="009A5E47" w:rsidRPr="00184E69" w:rsidRDefault="009A5E47" w:rsidP="009A5E47">
                            <w:pPr>
                              <w:jc w:val="center"/>
                              <w:rPr>
                                <w:b/>
                                <w:lang w:val="ru-RU"/>
                              </w:rPr>
                            </w:pPr>
                            <w:r w:rsidRPr="00184E69">
                              <w:rPr>
                                <w:b/>
                                <w:lang w:val="ru-RU"/>
                              </w:rPr>
                              <w:t>Блок для контактов оптики или клиники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FCDAB6" id="Скругленный прямоугольник 1" o:spid="_x0000_s1026" style="position:absolute;margin-left:-3.2pt;margin-top:16.5pt;width:352.5pt;height:3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" fillcolor="white [3201]" strokecolor="black [3200]" strokeweight="2pt">
                <v:textbox>
                  <w:txbxContent>
                    <w:p w14:paraId="238856F7" w14:textId="77777777" w:rsidR="009A5E47" w:rsidRPr="00184E69" w:rsidRDefault="009A5E47" w:rsidP="009A5E47">
                      <w:pPr>
                        <w:jc w:val="center"/>
                        <w:rPr>
                          <w:b/>
                          <w:lang w:val="ru-RU"/>
                        </w:rPr>
                      </w:pPr>
                      <w:r w:rsidRPr="00184E69">
                        <w:rPr>
                          <w:b/>
                          <w:lang w:val="ru-RU"/>
                        </w:rPr>
                        <w:t>Блок для контактов оптики или клиники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A5523C" w:rsidRPr="009A5E47" w:rsidSect="00184E69">
      <w:pgSz w:w="8391" w:h="11906" w:code="11"/>
      <w:pgMar w:top="425" w:right="737" w:bottom="28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unito">
    <w:altName w:val="Times New Roman"/>
    <w:charset w:val="CC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layfair Display">
    <w:altName w:val="Times New Roman"/>
    <w:charset w:val="CC"/>
    <w:family w:val="auto"/>
    <w:pitch w:val="variable"/>
    <w:sig w:usb0="20000207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926136">
    <w:abstractNumId w:val="8"/>
  </w:num>
  <w:num w:numId="2" w16cid:durableId="264922720">
    <w:abstractNumId w:val="6"/>
  </w:num>
  <w:num w:numId="3" w16cid:durableId="1164470053">
    <w:abstractNumId w:val="5"/>
  </w:num>
  <w:num w:numId="4" w16cid:durableId="223219721">
    <w:abstractNumId w:val="4"/>
  </w:num>
  <w:num w:numId="5" w16cid:durableId="923730519">
    <w:abstractNumId w:val="7"/>
  </w:num>
  <w:num w:numId="6" w16cid:durableId="1123769673">
    <w:abstractNumId w:val="3"/>
  </w:num>
  <w:num w:numId="7" w16cid:durableId="875502585">
    <w:abstractNumId w:val="2"/>
  </w:num>
  <w:num w:numId="8" w16cid:durableId="412434106">
    <w:abstractNumId w:val="1"/>
  </w:num>
  <w:num w:numId="9" w16cid:durableId="54009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7F"/>
    <w:rsid w:val="00034616"/>
    <w:rsid w:val="0006063C"/>
    <w:rsid w:val="00145280"/>
    <w:rsid w:val="0015074B"/>
    <w:rsid w:val="00184E69"/>
    <w:rsid w:val="00196C39"/>
    <w:rsid w:val="00214E21"/>
    <w:rsid w:val="0029639D"/>
    <w:rsid w:val="002D0198"/>
    <w:rsid w:val="00326F90"/>
    <w:rsid w:val="003C4D6F"/>
    <w:rsid w:val="004D7D79"/>
    <w:rsid w:val="00614F3F"/>
    <w:rsid w:val="00795E10"/>
    <w:rsid w:val="00871429"/>
    <w:rsid w:val="008E5022"/>
    <w:rsid w:val="009A5E47"/>
    <w:rsid w:val="00A5523C"/>
    <w:rsid w:val="00AA1D8D"/>
    <w:rsid w:val="00B47730"/>
    <w:rsid w:val="00B614C2"/>
    <w:rsid w:val="00C10BB2"/>
    <w:rsid w:val="00CB0664"/>
    <w:rsid w:val="00E27086"/>
    <w:rsid w:val="00F5756E"/>
    <w:rsid w:val="00F965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66252"/>
  <w15:docId w15:val="{5D126B04-4355-4BFD-B342-C11EACB4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Nunito" w:hAnsi="Nunito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9A5E4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A5E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F36837-B106-4A52-99B0-69C462F56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Алексей Трофименко</cp:lastModifiedBy>
  <cp:revision>11</cp:revision>
  <cp:lastPrinted>2026-05-10T05:54:00Z</cp:lastPrinted>
  <dcterms:created xsi:type="dcterms:W3CDTF">2026-05-05T06:42:00Z</dcterms:created>
  <dcterms:modified xsi:type="dcterms:W3CDTF">2026-05-10T06:04:00Z</dcterms:modified>
</cp:coreProperties>
</file>